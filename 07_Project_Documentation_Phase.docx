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2C0A" w14:textId="542D7370" w:rsidR="003033AF" w:rsidRDefault="00CA6479" w:rsidP="00710641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</w:t>
      </w:r>
      <w:r w:rsidRPr="00CA6479">
        <w:rPr>
          <w:color w:val="000000" w:themeColor="text1"/>
          <w:sz w:val="40"/>
          <w:szCs w:val="40"/>
        </w:rPr>
        <w:t>Phase 7 – Project Documentation Phase</w:t>
      </w:r>
    </w:p>
    <w:p w14:paraId="54B29F15" w14:textId="2B0BD349" w:rsidR="00CA6479" w:rsidRDefault="000410D8" w:rsidP="00CA6479">
      <w:pPr>
        <w:rPr>
          <w:b/>
          <w:bCs/>
          <w:color w:val="365F91" w:themeColor="accent1" w:themeShade="BF"/>
          <w:sz w:val="24"/>
          <w:szCs w:val="24"/>
        </w:rPr>
      </w:pPr>
      <w:proofErr w:type="spellStart"/>
      <w:r>
        <w:rPr>
          <w:b/>
          <w:bCs/>
          <w:color w:val="365F91" w:themeColor="accent1" w:themeShade="BF"/>
          <w:sz w:val="24"/>
          <w:szCs w:val="24"/>
        </w:rPr>
        <w:t>Servicenow</w:t>
      </w:r>
      <w:proofErr w:type="spellEnd"/>
      <w:r>
        <w:rPr>
          <w:b/>
          <w:bCs/>
          <w:color w:val="365F91" w:themeColor="accent1" w:themeShade="BF"/>
          <w:sz w:val="24"/>
          <w:szCs w:val="24"/>
        </w:rPr>
        <w:t xml:space="preserve"> – Standard Laptop Order Automation with Flow Designer</w:t>
      </w:r>
    </w:p>
    <w:p w14:paraId="4F3EFDED" w14:textId="77777777" w:rsidR="000410D8" w:rsidRDefault="000410D8" w:rsidP="00CA6479">
      <w:pPr>
        <w:rPr>
          <w:b/>
          <w:bCs/>
          <w:color w:val="365F91" w:themeColor="accent1" w:themeShade="BF"/>
          <w:sz w:val="24"/>
          <w:szCs w:val="24"/>
        </w:rPr>
      </w:pPr>
    </w:p>
    <w:p w14:paraId="0D7F1CAB" w14:textId="77777777" w:rsidR="003064A5" w:rsidRPr="00301AF9" w:rsidRDefault="003064A5" w:rsidP="003064A5">
      <w:pPr>
        <w:rPr>
          <w:b/>
          <w:bCs/>
          <w:color w:val="000000" w:themeColor="text1"/>
          <w:sz w:val="28"/>
          <w:szCs w:val="28"/>
        </w:rPr>
      </w:pPr>
      <w:r w:rsidRPr="00301AF9">
        <w:rPr>
          <w:b/>
          <w:bCs/>
          <w:color w:val="000000" w:themeColor="text1"/>
          <w:sz w:val="28"/>
          <w:szCs w:val="28"/>
        </w:rPr>
        <w:t>Documentation Contents</w:t>
      </w:r>
    </w:p>
    <w:p w14:paraId="607B7674" w14:textId="77777777" w:rsidR="003064A5" w:rsidRPr="00301AF9" w:rsidRDefault="003064A5" w:rsidP="00301AF9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01AF9">
        <w:rPr>
          <w:color w:val="000000" w:themeColor="text1"/>
        </w:rPr>
        <w:t>Project Title</w:t>
      </w:r>
    </w:p>
    <w:p w14:paraId="7B7C3207" w14:textId="77777777" w:rsidR="003064A5" w:rsidRPr="00301AF9" w:rsidRDefault="003064A5" w:rsidP="00301AF9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01AF9">
        <w:rPr>
          <w:color w:val="000000" w:themeColor="text1"/>
        </w:rPr>
        <w:t>Problem Statement</w:t>
      </w:r>
    </w:p>
    <w:p w14:paraId="66983A57" w14:textId="77777777" w:rsidR="003064A5" w:rsidRPr="00301AF9" w:rsidRDefault="003064A5" w:rsidP="00301AF9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01AF9">
        <w:rPr>
          <w:color w:val="000000" w:themeColor="text1"/>
        </w:rPr>
        <w:t>User Story</w:t>
      </w:r>
    </w:p>
    <w:p w14:paraId="790308EC" w14:textId="77777777" w:rsidR="003064A5" w:rsidRPr="00301AF9" w:rsidRDefault="003064A5" w:rsidP="00301AF9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01AF9">
        <w:rPr>
          <w:color w:val="000000" w:themeColor="text1"/>
        </w:rPr>
        <w:t>Project Objective</w:t>
      </w:r>
    </w:p>
    <w:p w14:paraId="047A4677" w14:textId="77777777" w:rsidR="003064A5" w:rsidRPr="00301AF9" w:rsidRDefault="003064A5" w:rsidP="00301AF9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01AF9">
        <w:rPr>
          <w:color w:val="000000" w:themeColor="text1"/>
        </w:rPr>
        <w:t>Functional Requirements</w:t>
      </w:r>
    </w:p>
    <w:p w14:paraId="61EDF8F4" w14:textId="77777777" w:rsidR="003064A5" w:rsidRPr="00301AF9" w:rsidRDefault="003064A5" w:rsidP="00301AF9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01AF9">
        <w:rPr>
          <w:color w:val="000000" w:themeColor="text1"/>
        </w:rPr>
        <w:t>System Design</w:t>
      </w:r>
    </w:p>
    <w:p w14:paraId="01748B8D" w14:textId="77777777" w:rsidR="003064A5" w:rsidRPr="00301AF9" w:rsidRDefault="003064A5" w:rsidP="00301AF9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01AF9">
        <w:rPr>
          <w:color w:val="000000" w:themeColor="text1"/>
        </w:rPr>
        <w:t>Flow Configuration</w:t>
      </w:r>
    </w:p>
    <w:p w14:paraId="6F1A4AB4" w14:textId="77777777" w:rsidR="003064A5" w:rsidRPr="00301AF9" w:rsidRDefault="003064A5" w:rsidP="00301AF9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01AF9">
        <w:rPr>
          <w:color w:val="000000" w:themeColor="text1"/>
        </w:rPr>
        <w:t>Testing Procedure</w:t>
      </w:r>
    </w:p>
    <w:p w14:paraId="5EB0DB38" w14:textId="77777777" w:rsidR="003064A5" w:rsidRPr="00301AF9" w:rsidRDefault="003064A5" w:rsidP="00301AF9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01AF9">
        <w:rPr>
          <w:color w:val="000000" w:themeColor="text1"/>
        </w:rPr>
        <w:t>Screenshots</w:t>
      </w:r>
    </w:p>
    <w:p w14:paraId="41D6D414" w14:textId="77777777" w:rsidR="003064A5" w:rsidRPr="00301AF9" w:rsidRDefault="003064A5" w:rsidP="00301AF9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01AF9">
        <w:rPr>
          <w:color w:val="000000" w:themeColor="text1"/>
        </w:rPr>
        <w:t>Results and Conclusion</w:t>
      </w:r>
    </w:p>
    <w:p w14:paraId="6992C9D9" w14:textId="77777777" w:rsidR="003064A5" w:rsidRPr="00301AF9" w:rsidRDefault="003064A5" w:rsidP="003064A5">
      <w:pPr>
        <w:rPr>
          <w:b/>
          <w:bCs/>
          <w:color w:val="000000" w:themeColor="text1"/>
          <w:sz w:val="28"/>
          <w:szCs w:val="28"/>
        </w:rPr>
      </w:pPr>
      <w:r w:rsidRPr="00301AF9">
        <w:rPr>
          <w:b/>
          <w:bCs/>
          <w:color w:val="000000" w:themeColor="text1"/>
          <w:sz w:val="28"/>
          <w:szCs w:val="28"/>
        </w:rPr>
        <w:t>Conclusion</w:t>
      </w:r>
    </w:p>
    <w:p w14:paraId="3F5667B8" w14:textId="77777777" w:rsidR="003064A5" w:rsidRPr="00301AF9" w:rsidRDefault="003064A5" w:rsidP="00301AF9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301AF9">
        <w:rPr>
          <w:color w:val="000000" w:themeColor="text1"/>
        </w:rPr>
        <w:t>Flow Designer successfully automates standard laptop procurement.</w:t>
      </w:r>
    </w:p>
    <w:p w14:paraId="70D5C82C" w14:textId="77777777" w:rsidR="003064A5" w:rsidRPr="00301AF9" w:rsidRDefault="003064A5" w:rsidP="00301AF9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301AF9">
        <w:rPr>
          <w:color w:val="000000" w:themeColor="text1"/>
        </w:rPr>
        <w:t>Manual effort is reduced significantly.</w:t>
      </w:r>
    </w:p>
    <w:p w14:paraId="546D2104" w14:textId="77777777" w:rsidR="003064A5" w:rsidRPr="00301AF9" w:rsidRDefault="003064A5" w:rsidP="00301AF9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301AF9">
        <w:rPr>
          <w:color w:val="000000" w:themeColor="text1"/>
        </w:rPr>
        <w:t>Task assignment and tracking become more efficient.</w:t>
      </w:r>
    </w:p>
    <w:p w14:paraId="28FE9222" w14:textId="799878FB" w:rsidR="000410D8" w:rsidRPr="00301AF9" w:rsidRDefault="003064A5" w:rsidP="00301AF9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301AF9">
        <w:rPr>
          <w:color w:val="000000" w:themeColor="text1"/>
        </w:rPr>
        <w:t>Overall IT procurement productivity is improved.</w:t>
      </w:r>
    </w:p>
    <w:sectPr w:rsidR="000410D8" w:rsidRPr="00301A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885415"/>
    <w:multiLevelType w:val="hybridMultilevel"/>
    <w:tmpl w:val="DDDE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D0A5B"/>
    <w:multiLevelType w:val="hybridMultilevel"/>
    <w:tmpl w:val="E91A1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278496">
    <w:abstractNumId w:val="8"/>
  </w:num>
  <w:num w:numId="2" w16cid:durableId="623079067">
    <w:abstractNumId w:val="6"/>
  </w:num>
  <w:num w:numId="3" w16cid:durableId="536088684">
    <w:abstractNumId w:val="5"/>
  </w:num>
  <w:num w:numId="4" w16cid:durableId="209002214">
    <w:abstractNumId w:val="4"/>
  </w:num>
  <w:num w:numId="5" w16cid:durableId="1326860003">
    <w:abstractNumId w:val="7"/>
  </w:num>
  <w:num w:numId="6" w16cid:durableId="702291182">
    <w:abstractNumId w:val="3"/>
  </w:num>
  <w:num w:numId="7" w16cid:durableId="1240754819">
    <w:abstractNumId w:val="2"/>
  </w:num>
  <w:num w:numId="8" w16cid:durableId="1994412209">
    <w:abstractNumId w:val="1"/>
  </w:num>
  <w:num w:numId="9" w16cid:durableId="845899098">
    <w:abstractNumId w:val="0"/>
  </w:num>
  <w:num w:numId="10" w16cid:durableId="1978992937">
    <w:abstractNumId w:val="9"/>
  </w:num>
  <w:num w:numId="11" w16cid:durableId="19558234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0D8"/>
    <w:rsid w:val="0006063C"/>
    <w:rsid w:val="0015074B"/>
    <w:rsid w:val="0029639D"/>
    <w:rsid w:val="00301AF9"/>
    <w:rsid w:val="003033AF"/>
    <w:rsid w:val="003064A5"/>
    <w:rsid w:val="00326F90"/>
    <w:rsid w:val="00710641"/>
    <w:rsid w:val="00AA1D8D"/>
    <w:rsid w:val="00B47730"/>
    <w:rsid w:val="00CA6479"/>
    <w:rsid w:val="00CB0664"/>
    <w:rsid w:val="00D31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3BCA9"/>
  <w14:defaultImageDpi w14:val="300"/>
  <w15:docId w15:val="{183D56B2-13EF-8C44-80A8-1C23B853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Selvapushpam R</cp:lastModifiedBy>
  <cp:revision>6</cp:revision>
  <dcterms:created xsi:type="dcterms:W3CDTF">2013-12-23T23:15:00Z</dcterms:created>
  <dcterms:modified xsi:type="dcterms:W3CDTF">2026-09-29T16:56:00Z</dcterms:modified>
  <cp:category/>
</cp:coreProperties>
</file>