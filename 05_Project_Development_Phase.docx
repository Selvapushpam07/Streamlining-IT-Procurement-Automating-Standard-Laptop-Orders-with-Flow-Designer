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58FAE" w14:textId="1C2CD87C" w:rsidR="00FD60FD" w:rsidRDefault="007F36B0" w:rsidP="007F36B0">
      <w:pPr>
        <w:pStyle w:val="Heading1"/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 xml:space="preserve">        </w:t>
      </w:r>
      <w:r w:rsidRPr="007F36B0">
        <w:rPr>
          <w:color w:val="000000" w:themeColor="text1"/>
          <w:sz w:val="40"/>
          <w:szCs w:val="40"/>
        </w:rPr>
        <w:t>Phase 5 – Project Development Phase</w:t>
      </w:r>
    </w:p>
    <w:p w14:paraId="37D9BA62" w14:textId="154081B4" w:rsidR="007F36B0" w:rsidRDefault="00196230" w:rsidP="007F36B0">
      <w:pPr>
        <w:rPr>
          <w:b/>
          <w:bCs/>
          <w:color w:val="365F91" w:themeColor="accent1" w:themeShade="BF"/>
          <w:sz w:val="24"/>
          <w:szCs w:val="24"/>
        </w:rPr>
      </w:pPr>
      <w:proofErr w:type="spellStart"/>
      <w:r w:rsidRPr="00196230">
        <w:rPr>
          <w:b/>
          <w:bCs/>
          <w:color w:val="365F91" w:themeColor="accent1" w:themeShade="BF"/>
          <w:sz w:val="24"/>
          <w:szCs w:val="24"/>
        </w:rPr>
        <w:t>Servicenow</w:t>
      </w:r>
      <w:proofErr w:type="spellEnd"/>
      <w:r w:rsidRPr="00196230">
        <w:rPr>
          <w:b/>
          <w:bCs/>
          <w:color w:val="365F91" w:themeColor="accent1" w:themeShade="BF"/>
          <w:sz w:val="24"/>
          <w:szCs w:val="24"/>
        </w:rPr>
        <w:t xml:space="preserve"> - Standard Laptop Order Automation with Flow Designer</w:t>
      </w:r>
    </w:p>
    <w:p w14:paraId="698EE07E" w14:textId="77777777" w:rsidR="00196230" w:rsidRDefault="00196230" w:rsidP="007F36B0">
      <w:pPr>
        <w:rPr>
          <w:b/>
          <w:bCs/>
          <w:color w:val="365F91" w:themeColor="accent1" w:themeShade="BF"/>
          <w:sz w:val="24"/>
          <w:szCs w:val="24"/>
        </w:rPr>
      </w:pPr>
    </w:p>
    <w:p w14:paraId="7858AA4D" w14:textId="77777777" w:rsidR="009E5C14" w:rsidRPr="009E5C14" w:rsidRDefault="009E5C14" w:rsidP="009E5C14">
      <w:pPr>
        <w:rPr>
          <w:b/>
          <w:bCs/>
          <w:color w:val="000000" w:themeColor="text1"/>
          <w:sz w:val="28"/>
          <w:szCs w:val="28"/>
        </w:rPr>
      </w:pPr>
      <w:r w:rsidRPr="009E5C14">
        <w:rPr>
          <w:b/>
          <w:bCs/>
          <w:color w:val="000000" w:themeColor="text1"/>
          <w:sz w:val="28"/>
          <w:szCs w:val="28"/>
        </w:rPr>
        <w:t>Task 1: Flow Creation</w:t>
      </w:r>
    </w:p>
    <w:p w14:paraId="7C8A48F3" w14:textId="77777777" w:rsidR="009E5C14" w:rsidRPr="00FE179D" w:rsidRDefault="009E5C14" w:rsidP="00FE179D">
      <w:pPr>
        <w:pStyle w:val="ListParagraph"/>
        <w:numPr>
          <w:ilvl w:val="0"/>
          <w:numId w:val="10"/>
        </w:numPr>
        <w:rPr>
          <w:color w:val="000000" w:themeColor="text1"/>
        </w:rPr>
      </w:pPr>
      <w:r w:rsidRPr="00FE179D">
        <w:rPr>
          <w:color w:val="000000" w:themeColor="text1"/>
        </w:rPr>
        <w:t xml:space="preserve">Create a new Flow named </w:t>
      </w:r>
      <w:r w:rsidRPr="00FE179D">
        <w:rPr>
          <w:rFonts w:hint="eastAsia"/>
          <w:color w:val="000000" w:themeColor="text1"/>
        </w:rPr>
        <w:t>“</w:t>
      </w:r>
      <w:r w:rsidRPr="00FE179D">
        <w:rPr>
          <w:color w:val="000000" w:themeColor="text1"/>
        </w:rPr>
        <w:t>Standard Laptop Task</w:t>
      </w:r>
      <w:r w:rsidRPr="00FE179D">
        <w:rPr>
          <w:rFonts w:hint="eastAsia"/>
          <w:color w:val="000000" w:themeColor="text1"/>
        </w:rPr>
        <w:t>”</w:t>
      </w:r>
      <w:r w:rsidRPr="00FE179D">
        <w:rPr>
          <w:color w:val="000000" w:themeColor="text1"/>
        </w:rPr>
        <w:t>.</w:t>
      </w:r>
    </w:p>
    <w:p w14:paraId="601D9194" w14:textId="77777777" w:rsidR="009E5C14" w:rsidRPr="00FE179D" w:rsidRDefault="009E5C14" w:rsidP="00FE179D">
      <w:pPr>
        <w:pStyle w:val="ListParagraph"/>
        <w:numPr>
          <w:ilvl w:val="0"/>
          <w:numId w:val="10"/>
        </w:numPr>
        <w:rPr>
          <w:color w:val="000000" w:themeColor="text1"/>
        </w:rPr>
      </w:pPr>
      <w:r w:rsidRPr="00FE179D">
        <w:rPr>
          <w:color w:val="000000" w:themeColor="text1"/>
        </w:rPr>
        <w:t>Set Application as Global.</w:t>
      </w:r>
    </w:p>
    <w:p w14:paraId="6966CBFB" w14:textId="77777777" w:rsidR="009E5C14" w:rsidRPr="00FE179D" w:rsidRDefault="009E5C14" w:rsidP="00FE179D">
      <w:pPr>
        <w:pStyle w:val="ListParagraph"/>
        <w:numPr>
          <w:ilvl w:val="0"/>
          <w:numId w:val="10"/>
        </w:numPr>
        <w:rPr>
          <w:color w:val="000000" w:themeColor="text1"/>
        </w:rPr>
      </w:pPr>
      <w:r w:rsidRPr="00FE179D">
        <w:rPr>
          <w:color w:val="000000" w:themeColor="text1"/>
        </w:rPr>
        <w:t>Run flow as System User.</w:t>
      </w:r>
    </w:p>
    <w:p w14:paraId="27AC47A2" w14:textId="77777777" w:rsidR="009E5C14" w:rsidRPr="009E5C14" w:rsidRDefault="009E5C14" w:rsidP="009E5C14">
      <w:pPr>
        <w:rPr>
          <w:b/>
          <w:bCs/>
          <w:color w:val="000000" w:themeColor="text1"/>
          <w:sz w:val="28"/>
          <w:szCs w:val="28"/>
        </w:rPr>
      </w:pPr>
      <w:r w:rsidRPr="009E5C14">
        <w:rPr>
          <w:b/>
          <w:bCs/>
          <w:color w:val="000000" w:themeColor="text1"/>
          <w:sz w:val="28"/>
          <w:szCs w:val="28"/>
        </w:rPr>
        <w:t>Task 2: Trigger Configuration</w:t>
      </w:r>
    </w:p>
    <w:p w14:paraId="1744D776" w14:textId="77777777" w:rsidR="009E5C14" w:rsidRPr="009D05CA" w:rsidRDefault="009E5C14" w:rsidP="009D05CA">
      <w:pPr>
        <w:pStyle w:val="ListParagraph"/>
        <w:numPr>
          <w:ilvl w:val="0"/>
          <w:numId w:val="11"/>
        </w:numPr>
        <w:rPr>
          <w:color w:val="000000" w:themeColor="text1"/>
        </w:rPr>
      </w:pPr>
      <w:r w:rsidRPr="009D05CA">
        <w:rPr>
          <w:color w:val="000000" w:themeColor="text1"/>
        </w:rPr>
        <w:t>Configure Service Catalog trigger.</w:t>
      </w:r>
    </w:p>
    <w:p w14:paraId="470A99E4" w14:textId="77777777" w:rsidR="009E5C14" w:rsidRPr="009D05CA" w:rsidRDefault="009E5C14" w:rsidP="009D05CA">
      <w:pPr>
        <w:pStyle w:val="ListParagraph"/>
        <w:numPr>
          <w:ilvl w:val="0"/>
          <w:numId w:val="11"/>
        </w:numPr>
        <w:rPr>
          <w:color w:val="000000" w:themeColor="text1"/>
        </w:rPr>
      </w:pPr>
      <w:r w:rsidRPr="009D05CA">
        <w:rPr>
          <w:color w:val="000000" w:themeColor="text1"/>
        </w:rPr>
        <w:t>Activate flow execution when laptop requests are submitted.</w:t>
      </w:r>
    </w:p>
    <w:p w14:paraId="7CBE995D" w14:textId="77777777" w:rsidR="009E5C14" w:rsidRPr="00FE179D" w:rsidRDefault="009E5C14" w:rsidP="009E5C14">
      <w:pPr>
        <w:rPr>
          <w:b/>
          <w:bCs/>
          <w:color w:val="000000" w:themeColor="text1"/>
          <w:sz w:val="28"/>
          <w:szCs w:val="28"/>
        </w:rPr>
      </w:pPr>
      <w:r w:rsidRPr="00FE179D">
        <w:rPr>
          <w:b/>
          <w:bCs/>
          <w:color w:val="000000" w:themeColor="text1"/>
          <w:sz w:val="28"/>
          <w:szCs w:val="28"/>
        </w:rPr>
        <w:t>Task 3: Catalog Task Creation</w:t>
      </w:r>
    </w:p>
    <w:p w14:paraId="370E8750" w14:textId="77777777" w:rsidR="009E5C14" w:rsidRPr="009D05CA" w:rsidRDefault="009E5C14" w:rsidP="009D05CA">
      <w:pPr>
        <w:pStyle w:val="ListParagraph"/>
        <w:numPr>
          <w:ilvl w:val="0"/>
          <w:numId w:val="12"/>
        </w:numPr>
        <w:rPr>
          <w:color w:val="000000" w:themeColor="text1"/>
        </w:rPr>
      </w:pPr>
      <w:r w:rsidRPr="009D05CA">
        <w:rPr>
          <w:color w:val="000000" w:themeColor="text1"/>
        </w:rPr>
        <w:t>Create Catalog Task automatically.</w:t>
      </w:r>
    </w:p>
    <w:p w14:paraId="4369CB93" w14:textId="77777777" w:rsidR="009E5C14" w:rsidRPr="009D05CA" w:rsidRDefault="009E5C14" w:rsidP="009D05CA">
      <w:pPr>
        <w:pStyle w:val="ListParagraph"/>
        <w:numPr>
          <w:ilvl w:val="0"/>
          <w:numId w:val="12"/>
        </w:numPr>
        <w:rPr>
          <w:color w:val="000000" w:themeColor="text1"/>
        </w:rPr>
      </w:pPr>
      <w:r w:rsidRPr="009D05CA">
        <w:rPr>
          <w:color w:val="000000" w:themeColor="text1"/>
        </w:rPr>
        <w:t xml:space="preserve">Update short description as </w:t>
      </w:r>
      <w:r w:rsidRPr="009D05CA">
        <w:rPr>
          <w:rFonts w:hint="eastAsia"/>
          <w:color w:val="000000" w:themeColor="text1"/>
        </w:rPr>
        <w:t>“</w:t>
      </w:r>
      <w:r w:rsidRPr="009D05CA">
        <w:rPr>
          <w:color w:val="000000" w:themeColor="text1"/>
        </w:rPr>
        <w:t>Laptop need to Configured</w:t>
      </w:r>
      <w:r w:rsidRPr="009D05CA">
        <w:rPr>
          <w:rFonts w:hint="eastAsia"/>
          <w:color w:val="000000" w:themeColor="text1"/>
        </w:rPr>
        <w:t>”</w:t>
      </w:r>
      <w:r w:rsidRPr="009D05CA">
        <w:rPr>
          <w:color w:val="000000" w:themeColor="text1"/>
        </w:rPr>
        <w:t>.</w:t>
      </w:r>
    </w:p>
    <w:p w14:paraId="4CB39321" w14:textId="77777777" w:rsidR="009E5C14" w:rsidRPr="009D05CA" w:rsidRDefault="009E5C14" w:rsidP="009D05CA">
      <w:pPr>
        <w:pStyle w:val="ListParagraph"/>
        <w:numPr>
          <w:ilvl w:val="0"/>
          <w:numId w:val="12"/>
        </w:numPr>
        <w:rPr>
          <w:color w:val="000000" w:themeColor="text1"/>
        </w:rPr>
      </w:pPr>
      <w:r w:rsidRPr="009D05CA">
        <w:rPr>
          <w:color w:val="000000" w:themeColor="text1"/>
        </w:rPr>
        <w:t>Assign task to Hardware group.</w:t>
      </w:r>
    </w:p>
    <w:p w14:paraId="0E4AC0B1" w14:textId="57501DED" w:rsidR="009E5C14" w:rsidRPr="009D05CA" w:rsidRDefault="009E5C14" w:rsidP="009D05CA">
      <w:pPr>
        <w:pStyle w:val="ListParagraph"/>
        <w:numPr>
          <w:ilvl w:val="0"/>
          <w:numId w:val="12"/>
        </w:numPr>
        <w:rPr>
          <w:color w:val="000000" w:themeColor="text1"/>
        </w:rPr>
      </w:pPr>
      <w:r w:rsidRPr="009D05CA">
        <w:rPr>
          <w:color w:val="000000" w:themeColor="text1"/>
        </w:rPr>
        <w:t>Set approval status as Approved.</w:t>
      </w:r>
    </w:p>
    <w:p w14:paraId="64CEF953" w14:textId="77777777" w:rsidR="009E5C14" w:rsidRPr="00FE179D" w:rsidRDefault="009E5C14" w:rsidP="009E5C14">
      <w:pPr>
        <w:rPr>
          <w:b/>
          <w:bCs/>
          <w:color w:val="000000" w:themeColor="text1"/>
          <w:sz w:val="28"/>
          <w:szCs w:val="28"/>
        </w:rPr>
      </w:pPr>
      <w:r w:rsidRPr="00FE179D">
        <w:rPr>
          <w:b/>
          <w:bCs/>
          <w:color w:val="000000" w:themeColor="text1"/>
          <w:sz w:val="28"/>
          <w:szCs w:val="28"/>
        </w:rPr>
        <w:t>Expected Result</w:t>
      </w:r>
    </w:p>
    <w:p w14:paraId="299ED4D4" w14:textId="733FD9BD" w:rsidR="00196230" w:rsidRPr="009D05CA" w:rsidRDefault="009E5C14" w:rsidP="009D05CA">
      <w:pPr>
        <w:pStyle w:val="ListParagraph"/>
        <w:numPr>
          <w:ilvl w:val="0"/>
          <w:numId w:val="13"/>
        </w:numPr>
        <w:rPr>
          <w:color w:val="000000" w:themeColor="text1"/>
        </w:rPr>
      </w:pPr>
      <w:r w:rsidRPr="009D05CA">
        <w:rPr>
          <w:color w:val="000000" w:themeColor="text1"/>
        </w:rPr>
        <w:t>Automated task generation after request approval.</w:t>
      </w:r>
    </w:p>
    <w:sectPr w:rsidR="00196230" w:rsidRPr="009D05C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A670FA"/>
    <w:multiLevelType w:val="hybridMultilevel"/>
    <w:tmpl w:val="103873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916636"/>
    <w:multiLevelType w:val="hybridMultilevel"/>
    <w:tmpl w:val="F7A66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62147D"/>
    <w:multiLevelType w:val="hybridMultilevel"/>
    <w:tmpl w:val="89D66A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F3F19"/>
    <w:multiLevelType w:val="hybridMultilevel"/>
    <w:tmpl w:val="DDA227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8004962">
    <w:abstractNumId w:val="8"/>
  </w:num>
  <w:num w:numId="2" w16cid:durableId="812330703">
    <w:abstractNumId w:val="6"/>
  </w:num>
  <w:num w:numId="3" w16cid:durableId="461459662">
    <w:abstractNumId w:val="5"/>
  </w:num>
  <w:num w:numId="4" w16cid:durableId="738525574">
    <w:abstractNumId w:val="4"/>
  </w:num>
  <w:num w:numId="5" w16cid:durableId="450124663">
    <w:abstractNumId w:val="7"/>
  </w:num>
  <w:num w:numId="6" w16cid:durableId="826283604">
    <w:abstractNumId w:val="3"/>
  </w:num>
  <w:num w:numId="7" w16cid:durableId="301232372">
    <w:abstractNumId w:val="2"/>
  </w:num>
  <w:num w:numId="8" w16cid:durableId="277683203">
    <w:abstractNumId w:val="1"/>
  </w:num>
  <w:num w:numId="9" w16cid:durableId="1133592862">
    <w:abstractNumId w:val="0"/>
  </w:num>
  <w:num w:numId="10" w16cid:durableId="1894997224">
    <w:abstractNumId w:val="9"/>
  </w:num>
  <w:num w:numId="11" w16cid:durableId="95904012">
    <w:abstractNumId w:val="10"/>
  </w:num>
  <w:num w:numId="12" w16cid:durableId="837693011">
    <w:abstractNumId w:val="12"/>
  </w:num>
  <w:num w:numId="13" w16cid:durableId="202404438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6230"/>
    <w:rsid w:val="0029639D"/>
    <w:rsid w:val="002A2C13"/>
    <w:rsid w:val="00326F90"/>
    <w:rsid w:val="007F36B0"/>
    <w:rsid w:val="009D05CA"/>
    <w:rsid w:val="009E5C14"/>
    <w:rsid w:val="00AA1D8D"/>
    <w:rsid w:val="00B47730"/>
    <w:rsid w:val="00CB0664"/>
    <w:rsid w:val="00FC693F"/>
    <w:rsid w:val="00FD60FD"/>
    <w:rsid w:val="00FE1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A6E80C"/>
  <w14:defaultImageDpi w14:val="300"/>
  <w15:docId w15:val="{55BA7152-0126-8B47-A430-3711D59AA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Selvapushpam R</cp:lastModifiedBy>
  <cp:revision>6</cp:revision>
  <dcterms:created xsi:type="dcterms:W3CDTF">2013-12-23T23:15:00Z</dcterms:created>
  <dcterms:modified xsi:type="dcterms:W3CDTF">2026-09-29T16:50:00Z</dcterms:modified>
  <cp:category/>
</cp:coreProperties>
</file>