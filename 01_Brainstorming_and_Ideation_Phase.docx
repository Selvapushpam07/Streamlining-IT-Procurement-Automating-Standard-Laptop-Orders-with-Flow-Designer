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50D5A" w14:textId="49E1D0A5" w:rsidR="004659D3" w:rsidRPr="004659D3" w:rsidRDefault="004659D3" w:rsidP="008A61AE">
      <w:pPr>
        <w:pStyle w:val="Heading1"/>
        <w:rPr>
          <w:color w:val="000000" w:themeColor="text1"/>
          <w:sz w:val="40"/>
          <w:szCs w:val="40"/>
        </w:rPr>
      </w:pPr>
      <w:r w:rsidRPr="004659D3">
        <w:rPr>
          <w:color w:val="000000" w:themeColor="text1"/>
          <w:sz w:val="40"/>
          <w:szCs w:val="40"/>
        </w:rPr>
        <w:t>Phase 1 – Brainstorming &amp; Ideation Phase</w:t>
      </w:r>
    </w:p>
    <w:p w14:paraId="391873CF" w14:textId="15290DD0" w:rsidR="008A61AE" w:rsidRDefault="00391750" w:rsidP="008A61AE">
      <w:pPr>
        <w:pStyle w:val="Heading1"/>
        <w:rPr>
          <w:sz w:val="24"/>
          <w:szCs w:val="24"/>
        </w:rPr>
      </w:pPr>
      <w:proofErr w:type="spellStart"/>
      <w:r w:rsidRPr="00391750">
        <w:rPr>
          <w:sz w:val="24"/>
          <w:szCs w:val="24"/>
        </w:rPr>
        <w:t>Servicenow</w:t>
      </w:r>
      <w:proofErr w:type="spellEnd"/>
      <w:r w:rsidR="00657DAA">
        <w:rPr>
          <w:sz w:val="24"/>
          <w:szCs w:val="24"/>
        </w:rPr>
        <w:t xml:space="preserve"> </w:t>
      </w:r>
      <w:r w:rsidRPr="00391750">
        <w:rPr>
          <w:sz w:val="24"/>
          <w:szCs w:val="24"/>
        </w:rPr>
        <w:t>-</w:t>
      </w:r>
      <w:r w:rsidR="00657DAA">
        <w:rPr>
          <w:sz w:val="24"/>
          <w:szCs w:val="24"/>
        </w:rPr>
        <w:t xml:space="preserve"> </w:t>
      </w:r>
      <w:r w:rsidRPr="00391750">
        <w:rPr>
          <w:sz w:val="24"/>
          <w:szCs w:val="24"/>
        </w:rPr>
        <w:t>Standard Laptop Order Automation with Flow Designer</w:t>
      </w:r>
    </w:p>
    <w:p w14:paraId="1DFABF80" w14:textId="77777777" w:rsidR="00391750" w:rsidRPr="00391750" w:rsidRDefault="00391750" w:rsidP="00391750"/>
    <w:p w14:paraId="7A1FA057" w14:textId="77777777" w:rsidR="008A61AE" w:rsidRPr="007A4957" w:rsidRDefault="008A61AE" w:rsidP="008A61AE">
      <w:pPr>
        <w:rPr>
          <w:b/>
          <w:bCs/>
          <w:sz w:val="28"/>
          <w:szCs w:val="28"/>
        </w:rPr>
      </w:pPr>
      <w:r w:rsidRPr="007A4957">
        <w:rPr>
          <w:b/>
          <w:bCs/>
          <w:sz w:val="28"/>
          <w:szCs w:val="28"/>
        </w:rPr>
        <w:t>Problem Statement</w:t>
      </w:r>
    </w:p>
    <w:p w14:paraId="2A572923" w14:textId="77777777" w:rsidR="008A61AE" w:rsidRDefault="008A61AE" w:rsidP="00546E3A">
      <w:pPr>
        <w:pStyle w:val="ListParagraph"/>
        <w:numPr>
          <w:ilvl w:val="0"/>
          <w:numId w:val="10"/>
        </w:numPr>
      </w:pPr>
      <w:r>
        <w:t>Current IT procurement process contains manual steps and delays.</w:t>
      </w:r>
    </w:p>
    <w:p w14:paraId="6CD1DD08" w14:textId="77777777" w:rsidR="008A61AE" w:rsidRDefault="008A61AE" w:rsidP="00546E3A">
      <w:pPr>
        <w:pStyle w:val="ListParagraph"/>
        <w:numPr>
          <w:ilvl w:val="0"/>
          <w:numId w:val="10"/>
        </w:numPr>
      </w:pPr>
      <w:r>
        <w:t>Standard laptop requests often require manual follow-up and configuration.</w:t>
      </w:r>
    </w:p>
    <w:p w14:paraId="4A197A63" w14:textId="77777777" w:rsidR="008A61AE" w:rsidRDefault="008A61AE" w:rsidP="00546E3A">
      <w:pPr>
        <w:pStyle w:val="ListParagraph"/>
        <w:numPr>
          <w:ilvl w:val="0"/>
          <w:numId w:val="10"/>
        </w:numPr>
      </w:pPr>
      <w:r>
        <w:t>Delays in assigning tasks to the hardware team affect productivity.</w:t>
      </w:r>
    </w:p>
    <w:p w14:paraId="11082760" w14:textId="548483C5" w:rsidR="008A61AE" w:rsidRDefault="008A61AE" w:rsidP="00CE245C">
      <w:pPr>
        <w:pStyle w:val="ListParagraph"/>
        <w:numPr>
          <w:ilvl w:val="0"/>
          <w:numId w:val="10"/>
        </w:numPr>
      </w:pPr>
      <w:r>
        <w:t>Lack of automation increases operational overhead.</w:t>
      </w:r>
    </w:p>
    <w:p w14:paraId="00DB537D" w14:textId="77777777" w:rsidR="008A61AE" w:rsidRPr="00DE72D7" w:rsidRDefault="008A61AE" w:rsidP="008A61AE">
      <w:pPr>
        <w:rPr>
          <w:b/>
          <w:bCs/>
          <w:sz w:val="28"/>
          <w:szCs w:val="28"/>
        </w:rPr>
      </w:pPr>
      <w:r w:rsidRPr="00DE72D7">
        <w:rPr>
          <w:b/>
          <w:bCs/>
          <w:sz w:val="28"/>
          <w:szCs w:val="28"/>
        </w:rPr>
        <w:t>Project Idea</w:t>
      </w:r>
    </w:p>
    <w:p w14:paraId="791E8C11" w14:textId="77777777" w:rsidR="008A61AE" w:rsidRDefault="008A61AE" w:rsidP="00546E3A">
      <w:pPr>
        <w:pStyle w:val="ListParagraph"/>
        <w:numPr>
          <w:ilvl w:val="0"/>
          <w:numId w:val="11"/>
        </w:numPr>
      </w:pPr>
      <w:r>
        <w:t xml:space="preserve">Use </w:t>
      </w:r>
      <w:proofErr w:type="spellStart"/>
      <w:r>
        <w:t>ServiceNow</w:t>
      </w:r>
      <w:proofErr w:type="spellEnd"/>
      <w:r>
        <w:t xml:space="preserve"> Flow Designer to automate standard laptop procurement.</w:t>
      </w:r>
    </w:p>
    <w:p w14:paraId="23F06815" w14:textId="77777777" w:rsidR="008A61AE" w:rsidRDefault="008A61AE" w:rsidP="00546E3A">
      <w:pPr>
        <w:pStyle w:val="ListParagraph"/>
        <w:numPr>
          <w:ilvl w:val="0"/>
          <w:numId w:val="11"/>
        </w:numPr>
      </w:pPr>
      <w:r>
        <w:t>Automatically create catalog tasks after approval.</w:t>
      </w:r>
    </w:p>
    <w:p w14:paraId="58D5AEE4" w14:textId="77777777" w:rsidR="008A61AE" w:rsidRDefault="008A61AE" w:rsidP="00546E3A">
      <w:pPr>
        <w:pStyle w:val="ListParagraph"/>
        <w:numPr>
          <w:ilvl w:val="0"/>
          <w:numId w:val="11"/>
        </w:numPr>
      </w:pPr>
      <w:r>
        <w:t>Assign tasks directly to the Hardware team for configuration.</w:t>
      </w:r>
    </w:p>
    <w:p w14:paraId="18A342B0" w14:textId="77777777" w:rsidR="008A61AE" w:rsidRDefault="008A61AE" w:rsidP="00546E3A">
      <w:pPr>
        <w:pStyle w:val="ListParagraph"/>
        <w:numPr>
          <w:ilvl w:val="0"/>
          <w:numId w:val="11"/>
        </w:numPr>
      </w:pPr>
      <w:r>
        <w:t>Reduce manual intervention and improve efficiency.</w:t>
      </w:r>
    </w:p>
    <w:p w14:paraId="4A4215F4" w14:textId="77777777" w:rsidR="008A61AE" w:rsidRPr="00886DCB" w:rsidRDefault="008A61AE" w:rsidP="008A61AE">
      <w:pPr>
        <w:rPr>
          <w:b/>
          <w:bCs/>
          <w:sz w:val="28"/>
          <w:szCs w:val="28"/>
        </w:rPr>
      </w:pPr>
      <w:r w:rsidRPr="00886DCB">
        <w:rPr>
          <w:b/>
          <w:bCs/>
          <w:sz w:val="28"/>
          <w:szCs w:val="28"/>
        </w:rPr>
        <w:t>Expected Outcome</w:t>
      </w:r>
    </w:p>
    <w:p w14:paraId="64511E6F" w14:textId="77777777" w:rsidR="008A61AE" w:rsidRDefault="008A61AE" w:rsidP="00546E3A">
      <w:pPr>
        <w:pStyle w:val="ListParagraph"/>
        <w:numPr>
          <w:ilvl w:val="0"/>
          <w:numId w:val="12"/>
        </w:numPr>
      </w:pPr>
      <w:r>
        <w:t>Faster procurement process.</w:t>
      </w:r>
    </w:p>
    <w:p w14:paraId="17097EA4" w14:textId="77777777" w:rsidR="008A61AE" w:rsidRDefault="008A61AE" w:rsidP="00546E3A">
      <w:pPr>
        <w:pStyle w:val="ListParagraph"/>
        <w:numPr>
          <w:ilvl w:val="0"/>
          <w:numId w:val="12"/>
        </w:numPr>
      </w:pPr>
      <w:r>
        <w:t>Automatic task creation and assignment.</w:t>
      </w:r>
    </w:p>
    <w:p w14:paraId="624C05C9" w14:textId="77777777" w:rsidR="008A61AE" w:rsidRPr="008A61AE" w:rsidRDefault="008A61AE" w:rsidP="00546E3A">
      <w:pPr>
        <w:pStyle w:val="ListParagraph"/>
        <w:numPr>
          <w:ilvl w:val="0"/>
          <w:numId w:val="12"/>
        </w:numPr>
      </w:pPr>
      <w:r>
        <w:t>Better resource utilization and user satisfaction.</w:t>
      </w:r>
    </w:p>
    <w:p w14:paraId="37278E25" w14:textId="0F4F2C8B" w:rsidR="006E6C01" w:rsidRDefault="006E6C01" w:rsidP="008A61AE">
      <w:pPr>
        <w:pStyle w:val="Heading1"/>
      </w:pPr>
    </w:p>
    <w:sectPr w:rsidR="006E6C0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7B06ED"/>
    <w:multiLevelType w:val="hybridMultilevel"/>
    <w:tmpl w:val="B4BC3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9C0861"/>
    <w:multiLevelType w:val="hybridMultilevel"/>
    <w:tmpl w:val="5608F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1A19BC"/>
    <w:multiLevelType w:val="hybridMultilevel"/>
    <w:tmpl w:val="FC98F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8496970">
    <w:abstractNumId w:val="8"/>
  </w:num>
  <w:num w:numId="2" w16cid:durableId="81997441">
    <w:abstractNumId w:val="6"/>
  </w:num>
  <w:num w:numId="3" w16cid:durableId="624242225">
    <w:abstractNumId w:val="5"/>
  </w:num>
  <w:num w:numId="4" w16cid:durableId="422577917">
    <w:abstractNumId w:val="4"/>
  </w:num>
  <w:num w:numId="5" w16cid:durableId="10421975">
    <w:abstractNumId w:val="7"/>
  </w:num>
  <w:num w:numId="6" w16cid:durableId="675304552">
    <w:abstractNumId w:val="3"/>
  </w:num>
  <w:num w:numId="7" w16cid:durableId="173542269">
    <w:abstractNumId w:val="2"/>
  </w:num>
  <w:num w:numId="8" w16cid:durableId="1292977019">
    <w:abstractNumId w:val="1"/>
  </w:num>
  <w:num w:numId="9" w16cid:durableId="85809396">
    <w:abstractNumId w:val="0"/>
  </w:num>
  <w:num w:numId="10" w16cid:durableId="1057624648">
    <w:abstractNumId w:val="9"/>
  </w:num>
  <w:num w:numId="11" w16cid:durableId="489559659">
    <w:abstractNumId w:val="11"/>
  </w:num>
  <w:num w:numId="12" w16cid:durableId="155512256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6914"/>
    <w:rsid w:val="0015074B"/>
    <w:rsid w:val="00221651"/>
    <w:rsid w:val="0029639D"/>
    <w:rsid w:val="00326F90"/>
    <w:rsid w:val="00391750"/>
    <w:rsid w:val="00453246"/>
    <w:rsid w:val="004659D3"/>
    <w:rsid w:val="00546E3A"/>
    <w:rsid w:val="00657DAA"/>
    <w:rsid w:val="006E6C01"/>
    <w:rsid w:val="007A4957"/>
    <w:rsid w:val="00886DCB"/>
    <w:rsid w:val="008A61AE"/>
    <w:rsid w:val="008B7249"/>
    <w:rsid w:val="00A51E22"/>
    <w:rsid w:val="00AA1D8D"/>
    <w:rsid w:val="00B47730"/>
    <w:rsid w:val="00CB0664"/>
    <w:rsid w:val="00CE245C"/>
    <w:rsid w:val="00DE72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638286"/>
  <w14:defaultImageDpi w14:val="300"/>
  <w15:docId w15:val="{639ACBAF-A980-E34E-AEF0-D1A786C2D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114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Selvapushpam R</cp:lastModifiedBy>
  <cp:revision>12</cp:revision>
  <dcterms:created xsi:type="dcterms:W3CDTF">2013-12-23T23:15:00Z</dcterms:created>
  <dcterms:modified xsi:type="dcterms:W3CDTF">2026-09-29T16:39:00Z</dcterms:modified>
  <cp:category/>
</cp:coreProperties>
</file>