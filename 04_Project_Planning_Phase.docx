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6851" w14:textId="41B67E43" w:rsidR="003537AD" w:rsidRDefault="00DF2E9A" w:rsidP="00DF2E9A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</w:t>
      </w:r>
      <w:r w:rsidRPr="00DF2E9A">
        <w:rPr>
          <w:color w:val="000000" w:themeColor="text1"/>
          <w:sz w:val="40"/>
          <w:szCs w:val="40"/>
        </w:rPr>
        <w:t>Phase 4 – Project Planning Phase</w:t>
      </w:r>
    </w:p>
    <w:p w14:paraId="2A5DFCFC" w14:textId="4816D9CF" w:rsidR="00DF2E9A" w:rsidRDefault="001F7519" w:rsidP="00DF2E9A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 xml:space="preserve">      </w:t>
      </w:r>
      <w:proofErr w:type="spellStart"/>
      <w:r w:rsidRPr="001F7519">
        <w:rPr>
          <w:b/>
          <w:bCs/>
          <w:color w:val="365F91" w:themeColor="accent1" w:themeShade="BF"/>
          <w:sz w:val="24"/>
          <w:szCs w:val="24"/>
        </w:rPr>
        <w:t>Servicenow</w:t>
      </w:r>
      <w:proofErr w:type="spellEnd"/>
      <w:r w:rsidRPr="001F7519">
        <w:rPr>
          <w:b/>
          <w:bCs/>
          <w:color w:val="365F91" w:themeColor="accent1" w:themeShade="BF"/>
          <w:sz w:val="24"/>
          <w:szCs w:val="24"/>
        </w:rPr>
        <w:t xml:space="preserve"> - Standard Laptop Order Automation with Flow Designer</w:t>
      </w:r>
    </w:p>
    <w:p w14:paraId="5BD3658D" w14:textId="77777777" w:rsidR="001F7519" w:rsidRDefault="001F7519" w:rsidP="00DF2E9A">
      <w:pPr>
        <w:rPr>
          <w:b/>
          <w:bCs/>
          <w:color w:val="365F91" w:themeColor="accent1" w:themeShade="BF"/>
          <w:sz w:val="24"/>
          <w:szCs w:val="24"/>
        </w:rPr>
      </w:pPr>
    </w:p>
    <w:p w14:paraId="380FA98B" w14:textId="77777777" w:rsidR="00111FE4" w:rsidRPr="00111FE4" w:rsidRDefault="00111FE4" w:rsidP="00111FE4">
      <w:pPr>
        <w:rPr>
          <w:b/>
          <w:bCs/>
          <w:color w:val="000000" w:themeColor="text1"/>
          <w:sz w:val="28"/>
          <w:szCs w:val="28"/>
        </w:rPr>
      </w:pPr>
      <w:r w:rsidRPr="00111FE4">
        <w:rPr>
          <w:b/>
          <w:bCs/>
          <w:color w:val="000000" w:themeColor="text1"/>
          <w:sz w:val="28"/>
          <w:szCs w:val="28"/>
        </w:rPr>
        <w:t>Implementation Plan</w:t>
      </w:r>
    </w:p>
    <w:p w14:paraId="4BE81030" w14:textId="77777777" w:rsidR="00111FE4" w:rsidRPr="00E45E62" w:rsidRDefault="00111FE4" w:rsidP="00E45E62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E45E62">
        <w:rPr>
          <w:color w:val="000000" w:themeColor="text1"/>
        </w:rPr>
        <w:t>Create Standard Laptop catalog item.</w:t>
      </w:r>
    </w:p>
    <w:p w14:paraId="20C1E159" w14:textId="77777777" w:rsidR="00111FE4" w:rsidRPr="00E45E62" w:rsidRDefault="00111FE4" w:rsidP="00E45E62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E45E62">
        <w:rPr>
          <w:color w:val="000000" w:themeColor="text1"/>
        </w:rPr>
        <w:t>Design Flow Designer workflow.</w:t>
      </w:r>
    </w:p>
    <w:p w14:paraId="48EED9FD" w14:textId="77777777" w:rsidR="00111FE4" w:rsidRPr="00E45E62" w:rsidRDefault="00111FE4" w:rsidP="00E45E62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E45E62">
        <w:rPr>
          <w:color w:val="000000" w:themeColor="text1"/>
        </w:rPr>
        <w:t>Configure Service Catalog trigger.</w:t>
      </w:r>
    </w:p>
    <w:p w14:paraId="0E2DA3C4" w14:textId="77777777" w:rsidR="00111FE4" w:rsidRPr="00E45E62" w:rsidRDefault="00111FE4" w:rsidP="00E45E62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E45E62">
        <w:rPr>
          <w:color w:val="000000" w:themeColor="text1"/>
        </w:rPr>
        <w:t>Configure Catalog Task creation.</w:t>
      </w:r>
    </w:p>
    <w:p w14:paraId="07F05C6A" w14:textId="77777777" w:rsidR="00111FE4" w:rsidRPr="00E45E62" w:rsidRDefault="00111FE4" w:rsidP="00E45E62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E45E62">
        <w:rPr>
          <w:color w:val="000000" w:themeColor="text1"/>
        </w:rPr>
        <w:t>Configure Hardware team assignment.</w:t>
      </w:r>
    </w:p>
    <w:p w14:paraId="2B16098E" w14:textId="77777777" w:rsidR="00111FE4" w:rsidRPr="00E45E62" w:rsidRDefault="00111FE4" w:rsidP="00E45E62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E45E62">
        <w:rPr>
          <w:color w:val="000000" w:themeColor="text1"/>
        </w:rPr>
        <w:t>Perform testing and validation.</w:t>
      </w:r>
    </w:p>
    <w:p w14:paraId="07794529" w14:textId="77777777" w:rsidR="00111FE4" w:rsidRPr="00E45E62" w:rsidRDefault="00111FE4" w:rsidP="00E45E62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E45E62">
        <w:rPr>
          <w:color w:val="000000" w:themeColor="text1"/>
        </w:rPr>
        <w:t>Document results and screenshots.</w:t>
      </w:r>
    </w:p>
    <w:p w14:paraId="525EEEB0" w14:textId="77777777" w:rsidR="00111FE4" w:rsidRPr="00E45E62" w:rsidRDefault="00111FE4" w:rsidP="00111FE4">
      <w:pPr>
        <w:rPr>
          <w:b/>
          <w:bCs/>
          <w:color w:val="000000" w:themeColor="text1"/>
          <w:sz w:val="28"/>
          <w:szCs w:val="28"/>
        </w:rPr>
      </w:pPr>
      <w:r w:rsidRPr="00E45E62">
        <w:rPr>
          <w:b/>
          <w:bCs/>
          <w:color w:val="000000" w:themeColor="text1"/>
          <w:sz w:val="28"/>
          <w:szCs w:val="28"/>
        </w:rPr>
        <w:t>Project Milestones</w:t>
      </w:r>
    </w:p>
    <w:p w14:paraId="1EF7CA01" w14:textId="77777777" w:rsidR="00111FE4" w:rsidRPr="00E45E62" w:rsidRDefault="00111FE4" w:rsidP="00E45E62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E45E62">
        <w:rPr>
          <w:color w:val="000000" w:themeColor="text1"/>
        </w:rPr>
        <w:t>Flow Creation</w:t>
      </w:r>
    </w:p>
    <w:p w14:paraId="230D49B4" w14:textId="77777777" w:rsidR="00111FE4" w:rsidRPr="00E45E62" w:rsidRDefault="00111FE4" w:rsidP="00E45E62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E45E62">
        <w:rPr>
          <w:color w:val="000000" w:themeColor="text1"/>
        </w:rPr>
        <w:t>Flow Assignment</w:t>
      </w:r>
    </w:p>
    <w:p w14:paraId="4FD140DA" w14:textId="77777777" w:rsidR="00111FE4" w:rsidRPr="00E45E62" w:rsidRDefault="00111FE4" w:rsidP="00E45E62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E45E62">
        <w:rPr>
          <w:color w:val="000000" w:themeColor="text1"/>
        </w:rPr>
        <w:t>Service Catalog Testing</w:t>
      </w:r>
    </w:p>
    <w:p w14:paraId="29B1C975" w14:textId="77777777" w:rsidR="00111FE4" w:rsidRPr="00E45E62" w:rsidRDefault="00111FE4" w:rsidP="00E45E62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E45E62">
        <w:rPr>
          <w:color w:val="000000" w:themeColor="text1"/>
        </w:rPr>
        <w:t>Approval Testing</w:t>
      </w:r>
    </w:p>
    <w:p w14:paraId="0B8A4191" w14:textId="248A5450" w:rsidR="001F7519" w:rsidRPr="00E45E62" w:rsidRDefault="00111FE4" w:rsidP="00E45E62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E45E62">
        <w:rPr>
          <w:color w:val="000000" w:themeColor="text1"/>
        </w:rPr>
        <w:t>Final Demonstration</w:t>
      </w:r>
    </w:p>
    <w:sectPr w:rsidR="001F7519" w:rsidRPr="00E45E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AC07B5"/>
    <w:multiLevelType w:val="hybridMultilevel"/>
    <w:tmpl w:val="CA86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E5124"/>
    <w:multiLevelType w:val="hybridMultilevel"/>
    <w:tmpl w:val="37F07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47163">
    <w:abstractNumId w:val="8"/>
  </w:num>
  <w:num w:numId="2" w16cid:durableId="1340044286">
    <w:abstractNumId w:val="6"/>
  </w:num>
  <w:num w:numId="3" w16cid:durableId="1376200857">
    <w:abstractNumId w:val="5"/>
  </w:num>
  <w:num w:numId="4" w16cid:durableId="695810046">
    <w:abstractNumId w:val="4"/>
  </w:num>
  <w:num w:numId="5" w16cid:durableId="1199588267">
    <w:abstractNumId w:val="7"/>
  </w:num>
  <w:num w:numId="6" w16cid:durableId="1219247301">
    <w:abstractNumId w:val="3"/>
  </w:num>
  <w:num w:numId="7" w16cid:durableId="563414691">
    <w:abstractNumId w:val="2"/>
  </w:num>
  <w:num w:numId="8" w16cid:durableId="1647978947">
    <w:abstractNumId w:val="1"/>
  </w:num>
  <w:num w:numId="9" w16cid:durableId="79908284">
    <w:abstractNumId w:val="0"/>
  </w:num>
  <w:num w:numId="10" w16cid:durableId="756831693">
    <w:abstractNumId w:val="9"/>
  </w:num>
  <w:num w:numId="11" w16cid:durableId="12230571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FE4"/>
    <w:rsid w:val="0015074B"/>
    <w:rsid w:val="001F7519"/>
    <w:rsid w:val="00201E12"/>
    <w:rsid w:val="0029639D"/>
    <w:rsid w:val="00326F90"/>
    <w:rsid w:val="003537AD"/>
    <w:rsid w:val="00AA1D8D"/>
    <w:rsid w:val="00B47730"/>
    <w:rsid w:val="00CB0664"/>
    <w:rsid w:val="00DF2E9A"/>
    <w:rsid w:val="00E45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AFA5C"/>
  <w14:defaultImageDpi w14:val="300"/>
  <w15:docId w15:val="{E238B564-A124-9944-802B-CE3BAADE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Selvapushpam R</cp:lastModifiedBy>
  <cp:revision>5</cp:revision>
  <dcterms:created xsi:type="dcterms:W3CDTF">2013-12-23T23:15:00Z</dcterms:created>
  <dcterms:modified xsi:type="dcterms:W3CDTF">2026-09-29T16:46:00Z</dcterms:modified>
  <cp:category/>
</cp:coreProperties>
</file>