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ABD9" w14:textId="31350EB0" w:rsidR="00B97A86" w:rsidRDefault="005C01C1" w:rsidP="006872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Pr="005C01C1">
        <w:rPr>
          <w:b/>
          <w:bCs/>
          <w:sz w:val="40"/>
          <w:szCs w:val="40"/>
        </w:rPr>
        <w:t>Phase 3 – Project Design Phase</w:t>
      </w:r>
    </w:p>
    <w:p w14:paraId="081B36C8" w14:textId="03DF4C43" w:rsidR="005C01C1" w:rsidRDefault="00224023" w:rsidP="00687290">
      <w:pPr>
        <w:rPr>
          <w:b/>
          <w:bCs/>
          <w:color w:val="365F91" w:themeColor="accent1" w:themeShade="BF"/>
          <w:sz w:val="24"/>
          <w:szCs w:val="24"/>
        </w:rPr>
      </w:pPr>
      <w:r>
        <w:rPr>
          <w:b/>
          <w:bCs/>
          <w:color w:val="365F91" w:themeColor="accent1" w:themeShade="BF"/>
          <w:sz w:val="24"/>
          <w:szCs w:val="24"/>
        </w:rPr>
        <w:t xml:space="preserve">       </w:t>
      </w:r>
      <w:proofErr w:type="spellStart"/>
      <w:r>
        <w:rPr>
          <w:b/>
          <w:bCs/>
          <w:color w:val="365F91" w:themeColor="accent1" w:themeShade="BF"/>
          <w:sz w:val="24"/>
          <w:szCs w:val="24"/>
        </w:rPr>
        <w:t>Servicenow</w:t>
      </w:r>
      <w:proofErr w:type="spellEnd"/>
      <w:r w:rsidR="008939A1" w:rsidRPr="008939A1">
        <w:rPr>
          <w:b/>
          <w:bCs/>
          <w:color w:val="365F91" w:themeColor="accent1" w:themeShade="BF"/>
          <w:sz w:val="24"/>
          <w:szCs w:val="24"/>
        </w:rPr>
        <w:t xml:space="preserve"> - Standard Laptop Order Automation with Flow Designer</w:t>
      </w:r>
    </w:p>
    <w:p w14:paraId="6C2D959F" w14:textId="77777777" w:rsidR="00224023" w:rsidRDefault="00224023" w:rsidP="00687290">
      <w:pPr>
        <w:rPr>
          <w:b/>
          <w:bCs/>
          <w:color w:val="365F91" w:themeColor="accent1" w:themeShade="BF"/>
          <w:sz w:val="24"/>
          <w:szCs w:val="24"/>
        </w:rPr>
      </w:pPr>
    </w:p>
    <w:p w14:paraId="0C5EDADF" w14:textId="77777777" w:rsidR="00E43EAC" w:rsidRPr="00E43EAC" w:rsidRDefault="00E43EAC" w:rsidP="00E43EAC">
      <w:pPr>
        <w:rPr>
          <w:b/>
          <w:bCs/>
          <w:color w:val="000000" w:themeColor="text1"/>
          <w:sz w:val="28"/>
          <w:szCs w:val="28"/>
        </w:rPr>
      </w:pPr>
      <w:r w:rsidRPr="00E43EAC">
        <w:rPr>
          <w:b/>
          <w:bCs/>
          <w:color w:val="000000" w:themeColor="text1"/>
          <w:sz w:val="28"/>
          <w:szCs w:val="28"/>
        </w:rPr>
        <w:t>System Design</w:t>
      </w:r>
    </w:p>
    <w:p w14:paraId="2DFF5A3B" w14:textId="77777777" w:rsidR="00E43EAC" w:rsidRPr="00FD7AFB" w:rsidRDefault="00E43EAC" w:rsidP="00FD7AF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D7AFB">
        <w:rPr>
          <w:color w:val="000000" w:themeColor="text1"/>
        </w:rPr>
        <w:t>Input: Standard Laptop Request submitted by user.</w:t>
      </w:r>
    </w:p>
    <w:p w14:paraId="38354C45" w14:textId="77777777" w:rsidR="00E43EAC" w:rsidRPr="00FD7AFB" w:rsidRDefault="00E43EAC" w:rsidP="00FD7AF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D7AFB">
        <w:rPr>
          <w:color w:val="000000" w:themeColor="text1"/>
        </w:rPr>
        <w:t>Processing: Approval workflow and Flow Designer execution.</w:t>
      </w:r>
    </w:p>
    <w:p w14:paraId="6FBBCDCD" w14:textId="77777777" w:rsidR="00E43EAC" w:rsidRPr="00FD7AFB" w:rsidRDefault="00E43EAC" w:rsidP="00FD7AF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D7AFB">
        <w:rPr>
          <w:color w:val="000000" w:themeColor="text1"/>
        </w:rPr>
        <w:t>Task Creation: Catalog Task generated automatically.</w:t>
      </w:r>
    </w:p>
    <w:p w14:paraId="12D33067" w14:textId="77777777" w:rsidR="00E43EAC" w:rsidRPr="00FD7AFB" w:rsidRDefault="00E43EAC" w:rsidP="00FD7AF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D7AFB">
        <w:rPr>
          <w:color w:val="000000" w:themeColor="text1"/>
        </w:rPr>
        <w:t>Assignment: Hardware Team receives task.</w:t>
      </w:r>
    </w:p>
    <w:p w14:paraId="4AF4ADB8" w14:textId="77777777" w:rsidR="00E43EAC" w:rsidRPr="00FD7AFB" w:rsidRDefault="00E43EAC" w:rsidP="00FD7AFB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D7AFB">
        <w:rPr>
          <w:color w:val="000000" w:themeColor="text1"/>
        </w:rPr>
        <w:t>Output: Configured laptop request completed successfully.</w:t>
      </w:r>
    </w:p>
    <w:p w14:paraId="27B93E91" w14:textId="77777777" w:rsidR="00E43EAC" w:rsidRPr="00E43EAC" w:rsidRDefault="00E43EAC" w:rsidP="00E43EAC">
      <w:pPr>
        <w:rPr>
          <w:rFonts w:hint="eastAsia"/>
          <w:color w:val="000000" w:themeColor="text1"/>
        </w:rPr>
      </w:pPr>
      <w:r w:rsidRPr="00E43EAC">
        <w:rPr>
          <w:rFonts w:hint="eastAsia"/>
          <w:color w:val="000000" w:themeColor="text1"/>
        </w:rPr>
        <w:t xml:space="preserve">System Flow User Request </w:t>
      </w:r>
      <w:r w:rsidRPr="00E43EAC">
        <w:rPr>
          <w:rFonts w:hint="eastAsia"/>
          <w:color w:val="000000" w:themeColor="text1"/>
        </w:rPr>
        <w:t>→</w:t>
      </w:r>
      <w:r w:rsidRPr="00E43EAC">
        <w:rPr>
          <w:rFonts w:hint="eastAsia"/>
          <w:color w:val="000000" w:themeColor="text1"/>
        </w:rPr>
        <w:t xml:space="preserve"> Approval </w:t>
      </w:r>
      <w:r w:rsidRPr="00E43EAC">
        <w:rPr>
          <w:rFonts w:hint="eastAsia"/>
          <w:color w:val="000000" w:themeColor="text1"/>
        </w:rPr>
        <w:t>→</w:t>
      </w:r>
      <w:r w:rsidRPr="00E43EAC">
        <w:rPr>
          <w:rFonts w:hint="eastAsia"/>
          <w:color w:val="000000" w:themeColor="text1"/>
        </w:rPr>
        <w:t xml:space="preserve"> Flow Trigger </w:t>
      </w:r>
      <w:r w:rsidRPr="00E43EAC">
        <w:rPr>
          <w:rFonts w:hint="eastAsia"/>
          <w:color w:val="000000" w:themeColor="text1"/>
        </w:rPr>
        <w:t>→</w:t>
      </w:r>
      <w:r w:rsidRPr="00E43EAC">
        <w:rPr>
          <w:rFonts w:hint="eastAsia"/>
          <w:color w:val="000000" w:themeColor="text1"/>
        </w:rPr>
        <w:t xml:space="preserve"> Create Catalog Task </w:t>
      </w:r>
      <w:r w:rsidRPr="00E43EAC">
        <w:rPr>
          <w:rFonts w:hint="eastAsia"/>
          <w:color w:val="000000" w:themeColor="text1"/>
        </w:rPr>
        <w:t>→</w:t>
      </w:r>
      <w:r w:rsidRPr="00E43EAC">
        <w:rPr>
          <w:rFonts w:hint="eastAsia"/>
          <w:color w:val="000000" w:themeColor="text1"/>
        </w:rPr>
        <w:t xml:space="preserve"> Hardware Assignment </w:t>
      </w:r>
      <w:r w:rsidRPr="00E43EAC">
        <w:rPr>
          <w:rFonts w:hint="eastAsia"/>
          <w:color w:val="000000" w:themeColor="text1"/>
        </w:rPr>
        <w:t>→</w:t>
      </w:r>
      <w:r w:rsidRPr="00E43EAC">
        <w:rPr>
          <w:rFonts w:hint="eastAsia"/>
          <w:color w:val="000000" w:themeColor="text1"/>
        </w:rPr>
        <w:t xml:space="preserve"> Configuration </w:t>
      </w:r>
      <w:r w:rsidRPr="00E43EAC">
        <w:rPr>
          <w:rFonts w:hint="eastAsia"/>
          <w:color w:val="000000" w:themeColor="text1"/>
        </w:rPr>
        <w:t>→</w:t>
      </w:r>
      <w:r w:rsidRPr="00E43EAC">
        <w:rPr>
          <w:rFonts w:hint="eastAsia"/>
          <w:color w:val="000000" w:themeColor="text1"/>
        </w:rPr>
        <w:t xml:space="preserve"> Request Closure</w:t>
      </w:r>
    </w:p>
    <w:p w14:paraId="08A20889" w14:textId="77777777" w:rsidR="00E43EAC" w:rsidRPr="00E43EAC" w:rsidRDefault="00E43EAC" w:rsidP="00E43EAC">
      <w:pPr>
        <w:rPr>
          <w:b/>
          <w:bCs/>
          <w:color w:val="000000" w:themeColor="text1"/>
          <w:sz w:val="28"/>
          <w:szCs w:val="28"/>
        </w:rPr>
      </w:pPr>
      <w:r w:rsidRPr="00E43EAC">
        <w:rPr>
          <w:b/>
          <w:bCs/>
          <w:color w:val="000000" w:themeColor="text1"/>
          <w:sz w:val="28"/>
          <w:szCs w:val="28"/>
        </w:rPr>
        <w:t>Expected Output</w:t>
      </w:r>
    </w:p>
    <w:p w14:paraId="2DE97959" w14:textId="4B2E2AAA" w:rsidR="00224023" w:rsidRPr="00FD7AFB" w:rsidRDefault="00E43EAC" w:rsidP="00FD7AFB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FD7AFB">
        <w:rPr>
          <w:color w:val="000000" w:themeColor="text1"/>
        </w:rPr>
        <w:t>Automated laptop procurement workflow with reduced manual effort.</w:t>
      </w:r>
    </w:p>
    <w:sectPr w:rsidR="00224023" w:rsidRPr="00FD7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194F26"/>
    <w:multiLevelType w:val="hybridMultilevel"/>
    <w:tmpl w:val="2F48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674E1"/>
    <w:multiLevelType w:val="hybridMultilevel"/>
    <w:tmpl w:val="7122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976522">
    <w:abstractNumId w:val="8"/>
  </w:num>
  <w:num w:numId="2" w16cid:durableId="21443878">
    <w:abstractNumId w:val="6"/>
  </w:num>
  <w:num w:numId="3" w16cid:durableId="2021077763">
    <w:abstractNumId w:val="5"/>
  </w:num>
  <w:num w:numId="4" w16cid:durableId="274143539">
    <w:abstractNumId w:val="4"/>
  </w:num>
  <w:num w:numId="5" w16cid:durableId="1003557109">
    <w:abstractNumId w:val="7"/>
  </w:num>
  <w:num w:numId="6" w16cid:durableId="1625574436">
    <w:abstractNumId w:val="3"/>
  </w:num>
  <w:num w:numId="7" w16cid:durableId="1094979263">
    <w:abstractNumId w:val="2"/>
  </w:num>
  <w:num w:numId="8" w16cid:durableId="165175268">
    <w:abstractNumId w:val="1"/>
  </w:num>
  <w:num w:numId="9" w16cid:durableId="1865822947">
    <w:abstractNumId w:val="0"/>
  </w:num>
  <w:num w:numId="10" w16cid:durableId="931625289">
    <w:abstractNumId w:val="10"/>
  </w:num>
  <w:num w:numId="11" w16cid:durableId="82919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A9"/>
    <w:rsid w:val="0015074B"/>
    <w:rsid w:val="00224023"/>
    <w:rsid w:val="0029639D"/>
    <w:rsid w:val="00326F90"/>
    <w:rsid w:val="005C01C1"/>
    <w:rsid w:val="00687290"/>
    <w:rsid w:val="008939A1"/>
    <w:rsid w:val="008E52F7"/>
    <w:rsid w:val="00AA1D8D"/>
    <w:rsid w:val="00B47730"/>
    <w:rsid w:val="00B97A86"/>
    <w:rsid w:val="00CB0664"/>
    <w:rsid w:val="00E43EAC"/>
    <w:rsid w:val="00FC693F"/>
    <w:rsid w:val="00FD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961E5"/>
  <w14:defaultImageDpi w14:val="300"/>
  <w15:docId w15:val="{46ACA8DA-13BF-004B-99E4-356383EE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8</cp:revision>
  <dcterms:created xsi:type="dcterms:W3CDTF">2013-12-23T23:15:00Z</dcterms:created>
  <dcterms:modified xsi:type="dcterms:W3CDTF">2026-09-29T16:43:00Z</dcterms:modified>
  <cp:category/>
</cp:coreProperties>
</file>