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2BA3" w14:textId="3EC849CC" w:rsidR="0068018A" w:rsidRDefault="00DE007A" w:rsidP="00F468D0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</w:t>
      </w:r>
      <w:r w:rsidR="00A9204F">
        <w:rPr>
          <w:color w:val="000000" w:themeColor="text1"/>
          <w:sz w:val="40"/>
          <w:szCs w:val="40"/>
        </w:rPr>
        <w:t xml:space="preserve">  </w:t>
      </w:r>
      <w:r w:rsidR="00F468D0" w:rsidRPr="00F468D0">
        <w:rPr>
          <w:color w:val="000000" w:themeColor="text1"/>
          <w:sz w:val="40"/>
          <w:szCs w:val="40"/>
        </w:rPr>
        <w:t>Phase 6 – Project Testing Phase</w:t>
      </w:r>
    </w:p>
    <w:p w14:paraId="3D9EBBBB" w14:textId="38E4FD13" w:rsidR="00F468D0" w:rsidRDefault="00DE007A" w:rsidP="00F468D0">
      <w:pPr>
        <w:rPr>
          <w:b/>
          <w:bCs/>
          <w:color w:val="365F91" w:themeColor="accent1" w:themeShade="BF"/>
          <w:sz w:val="24"/>
          <w:szCs w:val="24"/>
        </w:rPr>
      </w:pPr>
      <w:proofErr w:type="spellStart"/>
      <w:r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>
        <w:rPr>
          <w:b/>
          <w:bCs/>
          <w:color w:val="365F91" w:themeColor="accent1" w:themeShade="BF"/>
          <w:sz w:val="24"/>
          <w:szCs w:val="24"/>
        </w:rPr>
        <w:t xml:space="preserve"> – Standard Laptop Order Automation with Flow Designer</w:t>
      </w:r>
    </w:p>
    <w:p w14:paraId="3ECBDD00" w14:textId="77777777" w:rsidR="007E0B22" w:rsidRDefault="007E0B22" w:rsidP="00F468D0">
      <w:pPr>
        <w:rPr>
          <w:b/>
          <w:bCs/>
          <w:color w:val="365F91" w:themeColor="accent1" w:themeShade="BF"/>
          <w:sz w:val="24"/>
          <w:szCs w:val="24"/>
        </w:rPr>
      </w:pPr>
    </w:p>
    <w:p w14:paraId="693A37BC" w14:textId="77777777" w:rsidR="007E0B22" w:rsidRPr="007E0B2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7E0B22">
        <w:rPr>
          <w:b/>
          <w:bCs/>
          <w:color w:val="000000" w:themeColor="text1"/>
          <w:sz w:val="28"/>
          <w:szCs w:val="28"/>
        </w:rPr>
        <w:t>Test Case 1</w:t>
      </w:r>
    </w:p>
    <w:p w14:paraId="79791AE8" w14:textId="77777777" w:rsidR="007E0B22" w:rsidRPr="00C865E2" w:rsidRDefault="007E0B22" w:rsidP="00C865E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C865E2">
        <w:rPr>
          <w:color w:val="000000" w:themeColor="text1"/>
        </w:rPr>
        <w:t>Submit Standard Laptop request.</w:t>
      </w:r>
    </w:p>
    <w:p w14:paraId="360A40E6" w14:textId="77777777" w:rsidR="007E0B22" w:rsidRPr="00C865E2" w:rsidRDefault="007E0B22" w:rsidP="00C865E2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C865E2">
        <w:rPr>
          <w:color w:val="000000" w:themeColor="text1"/>
        </w:rPr>
        <w:t>Verify request creation.</w:t>
      </w:r>
    </w:p>
    <w:p w14:paraId="426892BE" w14:textId="77777777" w:rsidR="007E0B22" w:rsidRPr="007E0B2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7E0B22">
        <w:rPr>
          <w:b/>
          <w:bCs/>
          <w:color w:val="000000" w:themeColor="text1"/>
          <w:sz w:val="28"/>
          <w:szCs w:val="28"/>
        </w:rPr>
        <w:t>Test Case 2</w:t>
      </w:r>
    </w:p>
    <w:p w14:paraId="40D25F09" w14:textId="77777777" w:rsidR="007E0B22" w:rsidRPr="00C865E2" w:rsidRDefault="007E0B22" w:rsidP="00C865E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C865E2">
        <w:rPr>
          <w:color w:val="000000" w:themeColor="text1"/>
        </w:rPr>
        <w:t>Approve request.</w:t>
      </w:r>
    </w:p>
    <w:p w14:paraId="6194B834" w14:textId="77777777" w:rsidR="007E0B22" w:rsidRPr="00C865E2" w:rsidRDefault="007E0B22" w:rsidP="00C865E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C865E2">
        <w:rPr>
          <w:color w:val="000000" w:themeColor="text1"/>
        </w:rPr>
        <w:t>Verify Flow Designer execution.</w:t>
      </w:r>
    </w:p>
    <w:p w14:paraId="216B9E3A" w14:textId="77777777" w:rsidR="007E0B22" w:rsidRPr="007E0B2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7E0B22">
        <w:rPr>
          <w:b/>
          <w:bCs/>
          <w:color w:val="000000" w:themeColor="text1"/>
          <w:sz w:val="28"/>
          <w:szCs w:val="28"/>
        </w:rPr>
        <w:t>Test Case 3</w:t>
      </w:r>
    </w:p>
    <w:p w14:paraId="38A1C9CC" w14:textId="77777777" w:rsidR="007E0B22" w:rsidRPr="00C865E2" w:rsidRDefault="007E0B22" w:rsidP="00C865E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C865E2">
        <w:rPr>
          <w:color w:val="000000" w:themeColor="text1"/>
        </w:rPr>
        <w:t>Verify Catalog Task creation.</w:t>
      </w:r>
    </w:p>
    <w:p w14:paraId="31C76FD3" w14:textId="77777777" w:rsidR="007E0B22" w:rsidRPr="00C865E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C865E2">
        <w:rPr>
          <w:b/>
          <w:bCs/>
          <w:color w:val="000000" w:themeColor="text1"/>
          <w:sz w:val="28"/>
          <w:szCs w:val="28"/>
        </w:rPr>
        <w:t>Test Case 4</w:t>
      </w:r>
    </w:p>
    <w:p w14:paraId="4B19CDE4" w14:textId="77777777" w:rsidR="007E0B22" w:rsidRPr="00C865E2" w:rsidRDefault="007E0B22" w:rsidP="00C865E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C865E2">
        <w:rPr>
          <w:color w:val="000000" w:themeColor="text1"/>
        </w:rPr>
        <w:t>Verify assignment to Hardware Team.</w:t>
      </w:r>
    </w:p>
    <w:p w14:paraId="37FC6E4F" w14:textId="77777777" w:rsidR="007E0B22" w:rsidRPr="00C865E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C865E2">
        <w:rPr>
          <w:b/>
          <w:bCs/>
          <w:color w:val="000000" w:themeColor="text1"/>
          <w:sz w:val="28"/>
          <w:szCs w:val="28"/>
        </w:rPr>
        <w:t>Test Case 5</w:t>
      </w:r>
    </w:p>
    <w:p w14:paraId="6A20954D" w14:textId="77777777" w:rsidR="007E0B22" w:rsidRPr="00C865E2" w:rsidRDefault="007E0B22" w:rsidP="00C865E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C865E2">
        <w:rPr>
          <w:color w:val="000000" w:themeColor="text1"/>
        </w:rPr>
        <w:t>Verify task completion and request closure.</w:t>
      </w:r>
    </w:p>
    <w:p w14:paraId="7F0CAB8C" w14:textId="77777777" w:rsidR="007E0B22" w:rsidRPr="00C865E2" w:rsidRDefault="007E0B22" w:rsidP="00F468D0">
      <w:pPr>
        <w:rPr>
          <w:b/>
          <w:bCs/>
          <w:color w:val="000000" w:themeColor="text1"/>
          <w:sz w:val="28"/>
          <w:szCs w:val="28"/>
        </w:rPr>
      </w:pPr>
      <w:r w:rsidRPr="00C865E2">
        <w:rPr>
          <w:b/>
          <w:bCs/>
          <w:color w:val="000000" w:themeColor="text1"/>
          <w:sz w:val="28"/>
          <w:szCs w:val="28"/>
        </w:rPr>
        <w:t>Expected Result</w:t>
      </w:r>
    </w:p>
    <w:p w14:paraId="241E0E60" w14:textId="77777777" w:rsidR="007E0B22" w:rsidRPr="00C865E2" w:rsidRDefault="007E0B22" w:rsidP="00C865E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C865E2">
        <w:rPr>
          <w:color w:val="000000" w:themeColor="text1"/>
        </w:rPr>
        <w:t>Workflow executes successfully without manual intervention.</w:t>
      </w:r>
    </w:p>
    <w:p w14:paraId="0C162EF6" w14:textId="77777777" w:rsidR="007E0B22" w:rsidRPr="007E0B22" w:rsidRDefault="007E0B22" w:rsidP="00F468D0">
      <w:pPr>
        <w:rPr>
          <w:color w:val="000000" w:themeColor="text1"/>
        </w:rPr>
      </w:pPr>
    </w:p>
    <w:sectPr w:rsidR="007E0B22" w:rsidRPr="007E0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C511D"/>
    <w:multiLevelType w:val="hybridMultilevel"/>
    <w:tmpl w:val="1F5EA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B7B50"/>
    <w:multiLevelType w:val="hybridMultilevel"/>
    <w:tmpl w:val="1E449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77590"/>
    <w:multiLevelType w:val="hybridMultilevel"/>
    <w:tmpl w:val="2FEC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6815">
    <w:abstractNumId w:val="8"/>
  </w:num>
  <w:num w:numId="2" w16cid:durableId="1393577027">
    <w:abstractNumId w:val="6"/>
  </w:num>
  <w:num w:numId="3" w16cid:durableId="1006053161">
    <w:abstractNumId w:val="5"/>
  </w:num>
  <w:num w:numId="4" w16cid:durableId="1598437645">
    <w:abstractNumId w:val="4"/>
  </w:num>
  <w:num w:numId="5" w16cid:durableId="1442216858">
    <w:abstractNumId w:val="7"/>
  </w:num>
  <w:num w:numId="6" w16cid:durableId="870536476">
    <w:abstractNumId w:val="3"/>
  </w:num>
  <w:num w:numId="7" w16cid:durableId="1862207910">
    <w:abstractNumId w:val="2"/>
  </w:num>
  <w:num w:numId="8" w16cid:durableId="625737731">
    <w:abstractNumId w:val="1"/>
  </w:num>
  <w:num w:numId="9" w16cid:durableId="455488725">
    <w:abstractNumId w:val="0"/>
  </w:num>
  <w:num w:numId="10" w16cid:durableId="522786060">
    <w:abstractNumId w:val="9"/>
  </w:num>
  <w:num w:numId="11" w16cid:durableId="2065981355">
    <w:abstractNumId w:val="10"/>
  </w:num>
  <w:num w:numId="12" w16cid:durableId="1777561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13A"/>
    <w:rsid w:val="0029639D"/>
    <w:rsid w:val="00326F90"/>
    <w:rsid w:val="0068018A"/>
    <w:rsid w:val="007E0B22"/>
    <w:rsid w:val="00A9204F"/>
    <w:rsid w:val="00AA1D8D"/>
    <w:rsid w:val="00B47730"/>
    <w:rsid w:val="00C865E2"/>
    <w:rsid w:val="00CB0664"/>
    <w:rsid w:val="00DE007A"/>
    <w:rsid w:val="00F46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47D41"/>
  <w14:defaultImageDpi w14:val="300"/>
  <w15:docId w15:val="{B2472D44-04A1-2D40-9AD9-DB64CB29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6</cp:revision>
  <dcterms:created xsi:type="dcterms:W3CDTF">2013-12-23T23:15:00Z</dcterms:created>
  <dcterms:modified xsi:type="dcterms:W3CDTF">2026-09-29T16:53:00Z</dcterms:modified>
  <cp:category/>
</cp:coreProperties>
</file>